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Домашнее задание</w:t>
      </w:r>
    </w:p>
    <w:p>
      <w:r>
        <w:rPr>
          <w:rFonts w:ascii="Times New Roman" w:hAnsi="Times New Roman" w:eastAsia="Times New Roman"/>
          <w:sz w:val="28"/>
        </w:rPr>
        <w:t>Необходимо открыть GitHub и выполнить задания, указанные в репозитории дисциплины.</w:t>
      </w:r>
    </w:p>
    <w:p>
      <w:r>
        <w:rPr>
          <w:rFonts w:ascii="Times New Roman" w:hAnsi="Times New Roman" w:eastAsia="Times New Roman"/>
          <w:sz w:val="28"/>
        </w:rPr>
        <w:t>Результаты выполнения оформить в .md-файлах в соответствии с шаблоном и структурой репозитория.</w:t>
      </w:r>
    </w:p>
    <w:p>
      <w:r>
        <w:rPr>
          <w:rFonts w:ascii="Times New Roman" w:hAnsi="Times New Roman" w:eastAsia="Times New Roman"/>
          <w:b/>
          <w:sz w:val="28"/>
        </w:rPr>
        <w:t>В ответ на домашнее задание прислать ссылку на свой GitHub-репозиторий с выполненными и оформленными заданиями.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